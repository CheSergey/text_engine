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Times New Roman" w:hAnsi="Times New Roman"/>
          <w:sz w:val="24"/>
        </w:rPr>
        <w:t>The elevator took her down.</w:t>
      </w:r>
    </w:p>
    <w:p>
      <w:pPr>
        <w:spacing w:before="0" w:after="0" w:line="276" w:lineRule="auto"/>
      </w:pPr>
      <w:r>
        <w:rPr>
          <w:rFonts w:ascii="Times New Roman" w:hAnsi="Times New Roman"/>
          <w:sz w:val="24"/>
        </w:rPr>
        <w:t>Her head grew foggy.</w:t>
      </w:r>
    </w:p>
    <w:p>
      <w:pPr>
        <w:spacing w:before="0" w:after="0" w:line="276" w:lineRule="auto"/>
      </w:pPr>
      <w:r>
        <w:rPr>
          <w:rFonts w:ascii="Times New Roman" w:hAnsi="Times New Roman"/>
          <w:sz w:val="24"/>
        </w:rPr>
        <w:t>She felt sick.</w:t>
      </w:r>
    </w:p>
    <w:p>
      <w:pPr>
        <w:spacing w:before="0" w:after="0" w:line="276" w:lineRule="auto"/>
      </w:pPr>
      <w:r>
        <w:rPr>
          <w:rFonts w:ascii="Times New Roman" w:hAnsi="Times New Roman"/>
          <w:sz w:val="24"/>
        </w:rPr>
        <w:t>A pharmacy turned up. Agnes looked in. There were pills. Touching the suction unit, Gold Dust streamed out of her wallet.</w:t>
      </w:r>
    </w:p>
    <w:p>
      <w:pPr>
        <w:spacing w:before="0" w:after="0" w:line="276" w:lineRule="auto"/>
      </w:pPr>
      <w:r>
        <w:rPr>
          <w:rFonts w:ascii="Times New Roman" w:hAnsi="Times New Roman"/>
          <w:sz w:val="24"/>
        </w:rPr>
        <w:t>A translucent pack was in her hands.</w:t>
      </w:r>
    </w:p>
    <w:p>
      <w:pPr>
        <w:spacing w:before="0" w:after="0" w:line="276" w:lineRule="auto"/>
      </w:pPr>
      <w:r>
        <w:rPr>
          <w:rFonts w:ascii="Times New Roman" w:hAnsi="Times New Roman"/>
          <w:sz w:val="24"/>
        </w:rPr>
        <w:t>She opened it.</w:t>
      </w:r>
    </w:p>
    <w:p>
      <w:pPr>
        <w:spacing w:before="0" w:after="0" w:line="276" w:lineRule="auto"/>
      </w:pPr>
      <w:r>
        <w:rPr>
          <w:rFonts w:ascii="Times New Roman" w:hAnsi="Times New Roman"/>
          <w:sz w:val="24"/>
        </w:rPr>
        <w:br/>
        <w:t>— Stop-stop. Strictly with food, preferably fatty, otherwise it’ll make you sicker and won’t work properly.</w:t>
      </w:r>
    </w:p>
    <w:p>
      <w:pPr>
        <w:spacing w:before="0" w:after="0" w:line="276" w:lineRule="auto"/>
      </w:pPr>
      <w:r>
        <w:rPr>
          <w:rFonts w:ascii="Times New Roman" w:hAnsi="Times New Roman"/>
          <w:sz w:val="24"/>
        </w:rPr>
        <w:t>— I don’t feel well.</w:t>
      </w:r>
    </w:p>
    <w:p>
      <w:pPr>
        <w:spacing w:before="0" w:after="0" w:line="276" w:lineRule="auto"/>
      </w:pPr>
      <w:r>
        <w:rPr>
          <w:rFonts w:ascii="Times New Roman" w:hAnsi="Times New Roman"/>
          <w:sz w:val="24"/>
        </w:rPr>
        <w:t>— I understand. But without food you shouldn’t.</w:t>
        <w:br/>
      </w:r>
    </w:p>
    <w:p>
      <w:pPr>
        <w:spacing w:before="0" w:after="0" w:line="276" w:lineRule="auto"/>
      </w:pPr>
      <w:r>
        <w:rPr>
          <w:rFonts w:ascii="Times New Roman" w:hAnsi="Times New Roman"/>
          <w:sz w:val="24"/>
        </w:rPr>
        <w:t>She threw the pack into her chest bag. Left the pharmacy. The mask was on her face. Agnes returned to the street heat.</w:t>
      </w:r>
    </w:p>
    <w:p>
      <w:pPr>
        <w:spacing w:before="0" w:after="0" w:line="276" w:lineRule="auto"/>
      </w:pPr>
      <w:r>
        <w:rPr>
          <w:rFonts w:ascii="Times New Roman" w:hAnsi="Times New Roman"/>
          <w:sz w:val="24"/>
        </w:rPr>
        <w:t>Food. That was all that remained.</w:t>
      </w:r>
    </w:p>
    <w:p>
      <w:pPr>
        <w:spacing w:before="0" w:after="0" w:line="276" w:lineRule="auto"/>
      </w:pPr>
      <w:r>
        <w:rPr>
          <w:rFonts w:ascii="Times New Roman" w:hAnsi="Times New Roman"/>
          <w:sz w:val="24"/>
        </w:rPr>
        <w:t>She headed back.</w:t>
      </w:r>
    </w:p>
    <w:p>
      <w:pPr>
        <w:spacing w:before="0" w:after="0" w:line="276" w:lineRule="auto"/>
      </w:pPr>
    </w:p>
    <w:p>
      <w:pPr>
        <w:spacing w:before="0" w:after="0" w:line="276" w:lineRule="auto"/>
      </w:pPr>
      <w:r>
        <w:rPr>
          <w:rFonts w:ascii="Times New Roman" w:hAnsi="Times New Roman"/>
          <w:sz w:val="24"/>
        </w:rPr>
        <w:t>parents</w:t>
      </w:r>
    </w:p>
    <w:p>
      <w:pPr>
        <w:spacing w:before="0" w:after="0" w:line="276" w:lineRule="auto"/>
      </w:pPr>
      <w:r>
        <w:rPr>
          <w:rFonts w:ascii="Times New Roman" w:hAnsi="Times New Roman"/>
          <w:sz w:val="24"/>
        </w:rPr>
        <w:t>eternal worries over children</w:t>
      </w:r>
    </w:p>
    <w:p>
      <w:pPr>
        <w:spacing w:before="0" w:after="0" w:line="276" w:lineRule="auto"/>
      </w:pPr>
      <w:r>
        <w:rPr>
          <w:rFonts w:ascii="Times New Roman" w:hAnsi="Times New Roman"/>
          <w:sz w:val="24"/>
        </w:rPr>
        <w:t>helen over rashid</w:t>
      </w:r>
    </w:p>
    <w:p>
      <w:pPr>
        <w:spacing w:before="0" w:after="0" w:line="276" w:lineRule="auto"/>
      </w:pPr>
      <w:r>
        <w:rPr>
          <w:rFonts w:ascii="Times New Roman" w:hAnsi="Times New Roman"/>
          <w:sz w:val="24"/>
        </w:rPr>
        <w:t>martha over me</w:t>
      </w:r>
    </w:p>
    <w:p>
      <w:pPr>
        <w:spacing w:before="0" w:after="0" w:line="276" w:lineRule="auto"/>
      </w:pPr>
      <w:r>
        <w:rPr>
          <w:rFonts w:ascii="Times New Roman" w:hAnsi="Times New Roman"/>
          <w:sz w:val="24"/>
        </w:rPr>
        <w:t>such a strong attachment</w:t>
      </w:r>
    </w:p>
    <w:p>
      <w:pPr>
        <w:spacing w:before="0" w:after="0" w:line="276" w:lineRule="auto"/>
      </w:pPr>
      <w:r>
        <w:rPr>
          <w:rFonts w:ascii="Times New Roman" w:hAnsi="Times New Roman"/>
          <w:sz w:val="24"/>
        </w:rPr>
        <w:t>how would i treat my own children</w:t>
      </w:r>
    </w:p>
    <w:p>
      <w:pPr>
        <w:spacing w:before="0" w:after="0" w:line="276" w:lineRule="auto"/>
      </w:pPr>
      <w:r>
        <w:rPr>
          <w:rFonts w:ascii="Times New Roman" w:hAnsi="Times New Roman"/>
          <w:sz w:val="24"/>
        </w:rPr>
        <w:t>seems simpler</w:t>
      </w:r>
    </w:p>
    <w:p>
      <w:pPr>
        <w:spacing w:before="0" w:after="0" w:line="276" w:lineRule="auto"/>
      </w:pPr>
      <w:r>
        <w:rPr>
          <w:rFonts w:ascii="Times New Roman" w:hAnsi="Times New Roman"/>
          <w:sz w:val="24"/>
        </w:rPr>
        <w:t>god what a heavy head</w:t>
      </w:r>
    </w:p>
    <w:p>
      <w:pPr>
        <w:spacing w:before="0" w:after="0" w:line="276" w:lineRule="auto"/>
      </w:pPr>
      <w:r>
        <w:rPr>
          <w:rFonts w:ascii="Times New Roman" w:hAnsi="Times New Roman"/>
          <w:sz w:val="24"/>
        </w:rPr>
        <w:t>when will it stop</w:t>
      </w:r>
    </w:p>
    <w:p>
      <w:pPr>
        <w:spacing w:before="0" w:after="0" w:line="276" w:lineRule="auto"/>
      </w:pPr>
      <w:r>
        <w:rPr>
          <w:rFonts w:ascii="Times New Roman" w:hAnsi="Times New Roman"/>
          <w:sz w:val="24"/>
        </w:rPr>
        <w:t>how badly i want to run away</w:t>
      </w:r>
    </w:p>
    <w:p>
      <w:pPr>
        <w:spacing w:before="0" w:after="0" w:line="276" w:lineRule="auto"/>
      </w:pPr>
      <w:r>
        <w:rPr>
          <w:rFonts w:ascii="Times New Roman" w:hAnsi="Times New Roman"/>
          <w:sz w:val="24"/>
        </w:rPr>
        <w:t>it’s just craving</w:t>
      </w:r>
    </w:p>
    <w:p>
      <w:pPr>
        <w:spacing w:before="0" w:after="0" w:line="276" w:lineRule="auto"/>
      </w:pPr>
      <w:r>
        <w:rPr>
          <w:rFonts w:ascii="Times New Roman" w:hAnsi="Times New Roman"/>
          <w:sz w:val="24"/>
        </w:rPr>
        <w:t>hold on</w:t>
      </w:r>
    </w:p>
    <w:p>
      <w:pPr>
        <w:spacing w:before="0" w:after="0" w:line="276" w:lineRule="auto"/>
      </w:pPr>
      <w:r>
        <w:rPr>
          <w:rFonts w:ascii="Times New Roman" w:hAnsi="Times New Roman"/>
          <w:sz w:val="24"/>
        </w:rPr>
        <w:t>maybe go home to southern until everything settles</w:t>
      </w:r>
    </w:p>
    <w:p>
      <w:pPr>
        <w:spacing w:before="0" w:after="0" w:line="276" w:lineRule="auto"/>
      </w:pPr>
      <w:r>
        <w:rPr>
          <w:rFonts w:ascii="Times New Roman" w:hAnsi="Times New Roman"/>
          <w:sz w:val="24"/>
        </w:rPr>
        <w:t>what if there are problems there too</w:t>
      </w:r>
    </w:p>
    <w:p>
      <w:pPr>
        <w:spacing w:before="0" w:after="0" w:line="276" w:lineRule="auto"/>
      </w:pPr>
      <w:r>
        <w:rPr>
          <w:rFonts w:ascii="Times New Roman" w:hAnsi="Times New Roman"/>
          <w:sz w:val="24"/>
        </w:rPr>
        <w:t>it will be easier for martha</w:t>
      </w:r>
    </w:p>
    <w:p>
      <w:pPr>
        <w:spacing w:before="0" w:after="0" w:line="276" w:lineRule="auto"/>
      </w:pPr>
      <w:r>
        <w:rPr>
          <w:rFonts w:ascii="Times New Roman" w:hAnsi="Times New Roman"/>
          <w:sz w:val="24"/>
        </w:rPr>
        <w:t>probably going out of her mind</w:t>
      </w:r>
    </w:p>
    <w:p>
      <w:pPr>
        <w:spacing w:before="0" w:after="0" w:line="276" w:lineRule="auto"/>
      </w:pPr>
      <w:r>
        <w:rPr>
          <w:rFonts w:ascii="Times New Roman" w:hAnsi="Times New Roman"/>
          <w:sz w:val="24"/>
        </w:rPr>
        <w:t>nothing new</w:t>
      </w:r>
    </w:p>
    <w:p>
      <w:pPr>
        <w:spacing w:before="0" w:after="0" w:line="276" w:lineRule="auto"/>
      </w:pPr>
      <w:r>
        <w:rPr>
          <w:rFonts w:ascii="Times New Roman" w:hAnsi="Times New Roman"/>
          <w:sz w:val="24"/>
        </w:rPr>
        <w:t>is rashid selfish</w:t>
      </w:r>
    </w:p>
    <w:p>
      <w:pPr>
        <w:spacing w:before="0" w:after="0" w:line="276" w:lineRule="auto"/>
      </w:pPr>
      <w:r>
        <w:rPr>
          <w:rFonts w:ascii="Times New Roman" w:hAnsi="Times New Roman"/>
          <w:sz w:val="24"/>
        </w:rPr>
        <w:t>we are all selfish to different degrees</w:t>
      </w:r>
    </w:p>
    <w:p>
      <w:pPr>
        <w:spacing w:before="0" w:after="0" w:line="276" w:lineRule="auto"/>
      </w:pPr>
      <w:r>
        <w:rPr>
          <w:rFonts w:ascii="Times New Roman" w:hAnsi="Times New Roman"/>
          <w:sz w:val="24"/>
        </w:rPr>
        <w:t>but him</w:t>
      </w:r>
    </w:p>
    <w:p>
      <w:pPr>
        <w:spacing w:before="0" w:after="0" w:line="276" w:lineRule="auto"/>
      </w:pPr>
      <w:r>
        <w:rPr>
          <w:rFonts w:ascii="Times New Roman" w:hAnsi="Times New Roman"/>
          <w:sz w:val="24"/>
        </w:rPr>
        <w:t>wants to run and drags her with him</w:t>
      </w:r>
    </w:p>
    <w:p>
      <w:pPr>
        <w:spacing w:before="0" w:after="0" w:line="276" w:lineRule="auto"/>
      </w:pPr>
      <w:r>
        <w:rPr>
          <w:rFonts w:ascii="Times New Roman" w:hAnsi="Times New Roman"/>
          <w:sz w:val="24"/>
        </w:rPr>
        <w:t>but you can’t just abandon her</w:t>
      </w:r>
    </w:p>
    <w:p>
      <w:pPr>
        <w:spacing w:before="0" w:after="0" w:line="276" w:lineRule="auto"/>
      </w:pPr>
      <w:r>
        <w:rPr>
          <w:rFonts w:ascii="Times New Roman" w:hAnsi="Times New Roman"/>
          <w:sz w:val="24"/>
        </w:rPr>
        <w:t>as long as i’ve known him always problems</w:t>
      </w:r>
    </w:p>
    <w:p>
      <w:pPr>
        <w:spacing w:before="0" w:after="0" w:line="276" w:lineRule="auto"/>
      </w:pPr>
      <w:r>
        <w:rPr>
          <w:rFonts w:ascii="Times New Roman" w:hAnsi="Times New Roman"/>
          <w:sz w:val="24"/>
        </w:rPr>
        <w:t>don’t judge it’s his life</w:t>
      </w:r>
    </w:p>
    <w:p>
      <w:pPr>
        <w:spacing w:before="0" w:after="0" w:line="276" w:lineRule="auto"/>
      </w:pPr>
      <w:r>
        <w:rPr>
          <w:rFonts w:ascii="Times New Roman" w:hAnsi="Times New Roman"/>
          <w:sz w:val="24"/>
        </w:rPr>
        <w:t>just feel sorry for the woman</w:t>
      </w:r>
    </w:p>
    <w:p>
      <w:pPr>
        <w:spacing w:before="0" w:after="0" w:line="276" w:lineRule="auto"/>
      </w:pPr>
    </w:p>
    <w:p>
      <w:pPr>
        <w:spacing w:before="0" w:after="0" w:line="276" w:lineRule="auto"/>
      </w:pPr>
      <w:r>
        <w:rPr>
          <w:rFonts w:ascii="Times New Roman" w:hAnsi="Times New Roman"/>
          <w:sz w:val="24"/>
        </w:rPr>
        <w:t>Again an information point. Nearby a familiar sign to the U-point. Agnes followed the arrows.</w:t>
      </w:r>
    </w:p>
    <w:p>
      <w:pPr>
        <w:spacing w:before="0" w:after="0" w:line="276" w:lineRule="auto"/>
      </w:pPr>
      <w:r>
        <w:rPr>
          <w:rFonts w:ascii="Times New Roman" w:hAnsi="Times New Roman"/>
          <w:sz w:val="24"/>
        </w:rPr>
        <w:t>A huge building. A former supermarket, turned into a huge warehouse.</w:t>
      </w:r>
    </w:p>
    <w:p>
      <w:pPr>
        <w:spacing w:before="0" w:after="0" w:line="276" w:lineRule="auto"/>
      </w:pPr>
      <w:r>
        <w:rPr>
          <w:rFonts w:ascii="Times New Roman" w:hAnsi="Times New Roman"/>
          <w:sz w:val="24"/>
        </w:rPr>
        <w:t>She went inside. A hangar with massive columns propping up the metal firmament. Racks everywhere, flying bots — a little city.</w:t>
      </w:r>
    </w:p>
    <w:p>
      <w:pPr>
        <w:spacing w:before="0" w:after="0" w:line="276" w:lineRule="auto"/>
      </w:pPr>
      <w:r>
        <w:rPr>
          <w:rFonts w:ascii="Times New Roman" w:hAnsi="Times New Roman"/>
          <w:sz w:val="24"/>
        </w:rPr>
        <w:t>Several people at the entrance. Coveralls, weapons.</w:t>
      </w:r>
    </w:p>
    <w:p>
      <w:pPr>
        <w:spacing w:before="0" w:after="0" w:line="276" w:lineRule="auto"/>
      </w:pPr>
      <w:r>
        <w:rPr>
          <w:rFonts w:ascii="Times New Roman" w:hAnsi="Times New Roman"/>
          <w:sz w:val="24"/>
        </w:rPr>
        <w:t>They looked around at those coming in. Watched those leaving.</w:t>
      </w:r>
    </w:p>
    <w:p>
      <w:pPr>
        <w:spacing w:before="0" w:after="0" w:line="276" w:lineRule="auto"/>
      </w:pPr>
      <w:r>
        <w:rPr>
          <w:rFonts w:ascii="Times New Roman" w:hAnsi="Times New Roman"/>
          <w:sz w:val="24"/>
        </w:rPr>
        <w:t>The rules were simple — you take everything you want and go to the checkout. The checkouts were authentic — tables, chairs. Suction units on the tables. People beside them.</w:t>
      </w:r>
    </w:p>
    <w:p>
      <w:pPr>
        <w:spacing w:before="0" w:after="0" w:line="276" w:lineRule="auto"/>
      </w:pPr>
      <w:r>
        <w:rPr>
          <w:rFonts w:ascii="Times New Roman" w:hAnsi="Times New Roman"/>
          <w:sz w:val="24"/>
        </w:rPr>
        <w:t>In the “supermarket” there was disorder and dirt — torn boxes, scattered goods, broken racks.</w:t>
      </w:r>
    </w:p>
    <w:p>
      <w:pPr>
        <w:spacing w:before="0" w:after="0" w:line="276" w:lineRule="auto"/>
      </w:pPr>
      <w:r>
        <w:rPr>
          <w:rFonts w:ascii="Times New Roman" w:hAnsi="Times New Roman"/>
          <w:sz w:val="24"/>
        </w:rPr>
        <w:t>There was a line for the “universals.” People were stocking up. Some woman. Some conflict. Noise. Clamor. Agnes waited her turn — the last ten. Took three. A crush began. Noise again. Clamor again. Conflict again.</w:t>
      </w:r>
    </w:p>
    <w:p>
      <w:pPr>
        <w:spacing w:before="0" w:after="0" w:line="276" w:lineRule="auto"/>
      </w:pPr>
      <w:r>
        <w:rPr>
          <w:rFonts w:ascii="Times New Roman" w:hAnsi="Times New Roman"/>
          <w:sz w:val="24"/>
        </w:rPr>
        <w:t>She joined the line at the checkout. The cashier was a twitchy, lean guy. Constantly pulling up his pants. He fussed. Talked endlessly with his neighbor at the other table.</w:t>
      </w:r>
    </w:p>
    <w:p>
      <w:pPr>
        <w:spacing w:before="0" w:after="0" w:line="276" w:lineRule="auto"/>
      </w:pPr>
      <w:r>
        <w:rPr>
          <w:rFonts w:ascii="Times New Roman" w:hAnsi="Times New Roman"/>
          <w:sz w:val="24"/>
        </w:rPr>
        <w:br/>
        <w:t>— Are you fucking crazy, old man, what are you pushing on me? — the twitchy one suddenly raised his voice. — Think you’re the smartest, gathered dust off the shelves at home and you’ll pay with that.</w:t>
      </w:r>
    </w:p>
    <w:p>
      <w:pPr>
        <w:spacing w:before="0" w:after="0" w:line="276" w:lineRule="auto"/>
      </w:pPr>
      <w:r>
        <w:rPr>
          <w:rFonts w:ascii="Times New Roman" w:hAnsi="Times New Roman"/>
          <w:sz w:val="24"/>
        </w:rPr>
        <w:t>— It’s some kind of mistake, I was at the bank…</w:t>
      </w:r>
    </w:p>
    <w:p>
      <w:pPr>
        <w:spacing w:before="0" w:after="0" w:line="276" w:lineRule="auto"/>
      </w:pPr>
      <w:r>
        <w:rPr>
          <w:rFonts w:ascii="Times New Roman" w:hAnsi="Times New Roman"/>
          <w:sz w:val="24"/>
        </w:rPr>
        <w:t>— Get out of here. Bob, take him out — another broke one.</w:t>
        <w:br/>
      </w:r>
    </w:p>
    <w:p>
      <w:pPr>
        <w:spacing w:before="0" w:after="0" w:line="276" w:lineRule="auto"/>
      </w:pPr>
      <w:r>
        <w:rPr>
          <w:rFonts w:ascii="Times New Roman" w:hAnsi="Times New Roman"/>
          <w:sz w:val="24"/>
        </w:rPr>
        <w:t>A man in coveralls came over from the entrance. Unremarkable. Asked the man to leave the “supermarket.” The old man, about a hundred, obeyed.</w:t>
      </w:r>
    </w:p>
    <w:p>
      <w:pPr>
        <w:spacing w:before="0" w:after="0" w:line="276" w:lineRule="auto"/>
      </w:pPr>
      <w:r>
        <w:rPr>
          <w:rFonts w:ascii="Times New Roman" w:hAnsi="Times New Roman"/>
          <w:sz w:val="24"/>
        </w:rPr>
        <w:br/>
        <w:t>— Next, girl, what’ve you got? — he looked at Agnes.</w:t>
        <w:br/>
      </w:r>
    </w:p>
    <w:p>
      <w:pPr>
        <w:spacing w:before="0" w:after="0" w:line="276" w:lineRule="auto"/>
      </w:pPr>
      <w:r>
        <w:rPr>
          <w:rFonts w:ascii="Times New Roman" w:hAnsi="Times New Roman"/>
          <w:sz w:val="24"/>
        </w:rPr>
        <w:t>Agnes put the cartridges on the table.</w:t>
      </w:r>
    </w:p>
    <w:p>
      <w:pPr>
        <w:spacing w:before="0" w:after="0" w:line="276" w:lineRule="auto"/>
      </w:pPr>
      <w:r>
        <w:rPr>
          <w:rFonts w:ascii="Times New Roman" w:hAnsi="Times New Roman"/>
          <w:sz w:val="24"/>
        </w:rPr>
        <w:br/>
        <w:t>— Demand for “universals” today. Lucky you, — the twitchy one sniffed. — Pretty girl.</w:t>
        <w:br/>
      </w:r>
    </w:p>
    <w:p>
      <w:pPr>
        <w:spacing w:before="0" w:after="0" w:line="276" w:lineRule="auto"/>
      </w:pPr>
      <w:r>
        <w:rPr>
          <w:rFonts w:ascii="Times New Roman" w:hAnsi="Times New Roman"/>
          <w:sz w:val="24"/>
        </w:rPr>
        <w:t>Agnes said nothing. Pressed her wallet to it. Took the cartridges.</w:t>
      </w:r>
    </w:p>
    <w:p>
      <w:pPr>
        <w:spacing w:before="0" w:after="0" w:line="276" w:lineRule="auto"/>
      </w:pPr>
      <w:r>
        <w:rPr>
          <w:rFonts w:ascii="Times New Roman" w:hAnsi="Times New Roman"/>
          <w:sz w:val="24"/>
        </w:rPr>
        <w:t>At the exit she met the old man. He was putting his wallet into his pocket:</w:t>
      </w:r>
    </w:p>
    <w:p>
      <w:pPr>
        <w:spacing w:before="0" w:after="0" w:line="276" w:lineRule="auto"/>
      </w:pPr>
      <w:r>
        <w:rPr>
          <w:rFonts w:ascii="Times New Roman" w:hAnsi="Times New Roman"/>
          <w:sz w:val="24"/>
        </w:rPr>
        <w:br/>
        <w:t>— They told me at the bank, — he muttered. — They transferred everything… So what? Now back there again…</w:t>
        <w:br/>
      </w:r>
    </w:p>
    <w:p>
      <w:pPr>
        <w:spacing w:before="0" w:after="0" w:line="276" w:lineRule="auto"/>
      </w:pPr>
      <w:r>
        <w:rPr>
          <w:rFonts w:ascii="Times New Roman" w:hAnsi="Times New Roman"/>
          <w:sz w:val="24"/>
        </w:rPr>
        <w:t>Agnes walked past.</w:t>
      </w:r>
    </w:p>
    <w:p>
      <w:pPr>
        <w:spacing w:before="0" w:after="0" w:line="276" w:lineRule="auto"/>
      </w:pPr>
      <w:r>
        <w:rPr>
          <w:rFonts w:ascii="Times New Roman" w:hAnsi="Times New Roman"/>
          <w:sz w:val="24"/>
        </w:rPr>
        <w:t>Something twitched inside.</w:t>
      </w:r>
    </w:p>
    <w:p>
      <w:pPr>
        <w:spacing w:before="0" w:after="0" w:line="276" w:lineRule="auto"/>
      </w:pPr>
      <w:r>
        <w:rPr>
          <w:rFonts w:ascii="Times New Roman" w:hAnsi="Times New Roman"/>
          <w:sz w:val="24"/>
        </w:rPr>
        <w:t>She paid no attention.</w:t>
      </w:r>
    </w:p>
    <w:p>
      <w:pPr>
        <w:spacing w:before="0" w:after="0" w:line="276" w:lineRule="auto"/>
      </w:pPr>
      <w:r>
        <w:rPr>
          <w:rFonts w:ascii="Times New Roman" w:hAnsi="Times New Roman"/>
          <w:sz w:val="24"/>
        </w:rPr>
        <w:t>An intersection.</w:t>
      </w:r>
    </w:p>
    <w:p>
      <w:pPr>
        <w:spacing w:before="0" w:after="0" w:line="276" w:lineRule="auto"/>
      </w:pPr>
      <w:r>
        <w:rPr>
          <w:rFonts w:ascii="Times New Roman" w:hAnsi="Times New Roman"/>
          <w:sz w:val="24"/>
        </w:rPr>
        <w:t>Another one.</w:t>
      </w:r>
    </w:p>
    <w:p>
      <w:pPr>
        <w:spacing w:before="0" w:after="0" w:line="276" w:lineRule="auto"/>
      </w:pPr>
      <w:r>
        <w:rPr>
          <w:rFonts w:ascii="Times New Roman" w:hAnsi="Times New Roman"/>
          <w:sz w:val="24"/>
        </w:rPr>
        <w:t>Straight on to the campus.</w:t>
      </w:r>
    </w:p>
    <w:p>
      <w:pPr>
        <w:spacing w:before="0" w:after="0" w:line="276" w:lineRule="auto"/>
      </w:pPr>
    </w:p>
    <w:p>
      <w:pPr>
        <w:spacing w:before="0" w:after="0" w:line="276" w:lineRule="auto"/>
      </w:pPr>
      <w:r>
        <w:rPr>
          <w:rFonts w:ascii="Times New Roman" w:hAnsi="Times New Roman"/>
          <w:sz w:val="24"/>
        </w:rPr>
        <w:t>don’t think</w:t>
      </w:r>
    </w:p>
    <w:p>
      <w:pPr>
        <w:spacing w:before="0" w:after="0" w:line="276" w:lineRule="auto"/>
      </w:pPr>
    </w:p>
    <w:p>
      <w:pPr>
        <w:spacing w:before="0" w:after="0" w:line="276" w:lineRule="auto"/>
      </w:pPr>
      <w:r>
        <w:rPr>
          <w:rFonts w:ascii="Times New Roman" w:hAnsi="Times New Roman"/>
          <w:sz w:val="24"/>
        </w:rPr>
        <w:t>DON’T THINK</w:t>
      </w:r>
    </w:p>
    <w:p>
      <w:pPr>
        <w:spacing w:before="0" w:after="0" w:line="276" w:lineRule="auto"/>
      </w:pPr>
      <w:r>
        <w:rPr>
          <w:rFonts w:ascii="Times New Roman" w:hAnsi="Times New Roman"/>
          <w:sz w:val="24"/>
        </w:rPr>
        <w:t>should have stopped and given him a cartridge</w:t>
      </w:r>
    </w:p>
    <w:p>
      <w:pPr>
        <w:spacing w:before="0" w:after="0" w:line="276" w:lineRule="auto"/>
      </w:pPr>
      <w:r>
        <w:rPr>
          <w:rFonts w:ascii="Times New Roman" w:hAnsi="Times New Roman"/>
          <w:sz w:val="24"/>
        </w:rPr>
        <w:t>at least one</w:t>
      </w:r>
    </w:p>
    <w:p>
      <w:pPr>
        <w:spacing w:before="0" w:after="0" w:line="276" w:lineRule="auto"/>
      </w:pPr>
    </w:p>
    <w:p>
      <w:pPr>
        <w:spacing w:before="0" w:after="0" w:line="276" w:lineRule="auto"/>
      </w:pPr>
      <w:r>
        <w:rPr>
          <w:rFonts w:ascii="Times New Roman" w:hAnsi="Times New Roman"/>
          <w:sz w:val="24"/>
        </w:rPr>
        <w:t>She sighed.</w:t>
      </w:r>
    </w:p>
    <w:p>
      <w:pPr>
        <w:spacing w:before="0" w:after="0" w:line="276" w:lineRule="auto"/>
      </w:pPr>
      <w:r>
        <w:rPr>
          <w:rFonts w:ascii="Times New Roman" w:hAnsi="Times New Roman"/>
          <w:sz w:val="24"/>
        </w:rPr>
        <w:br/>
        <w:t>— I don’t hear your thoughts, but I observe tension. You’re in no state to be worrying about this.</w:t>
      </w:r>
    </w:p>
    <w:p>
      <w:pPr>
        <w:spacing w:before="0" w:after="0" w:line="276" w:lineRule="auto"/>
      </w:pPr>
      <w:r>
        <w:rPr>
          <w:rFonts w:ascii="Times New Roman" w:hAnsi="Times New Roman"/>
          <w:sz w:val="24"/>
        </w:rPr>
        <w:t>— Or I am.</w:t>
      </w:r>
    </w:p>
    <w:p>
      <w:pPr>
        <w:spacing w:before="0" w:after="0" w:line="276" w:lineRule="auto"/>
      </w:pPr>
      <w:r>
        <w:rPr>
          <w:rFonts w:ascii="Times New Roman" w:hAnsi="Times New Roman"/>
          <w:sz w:val="24"/>
        </w:rPr>
        <w:t>— This is a normal state. You are not obliged to save the whole world.</w:t>
      </w:r>
    </w:p>
    <w:p>
      <w:pPr>
        <w:spacing w:before="0" w:after="0" w:line="276" w:lineRule="auto"/>
      </w:pPr>
      <w:r>
        <w:rPr>
          <w:rFonts w:ascii="Times New Roman" w:hAnsi="Times New Roman"/>
          <w:sz w:val="24"/>
        </w:rPr>
        <w:t>— My conscience will eat me.</w:t>
      </w:r>
    </w:p>
    <w:p>
      <w:pPr>
        <w:spacing w:before="0" w:after="0" w:line="276" w:lineRule="auto"/>
      </w:pPr>
      <w:r>
        <w:rPr>
          <w:rFonts w:ascii="Times New Roman" w:hAnsi="Times New Roman"/>
          <w:sz w:val="24"/>
        </w:rPr>
        <w:t>— It is treacherous, mistress, but not always appropriate. My assessment — this is normal, human “not getting involved.”</w:t>
        <w:br/>
      </w:r>
    </w:p>
    <w:p>
      <w:pPr>
        <w:spacing w:before="0" w:after="0" w:line="276" w:lineRule="auto"/>
      </w:pPr>
      <w:r>
        <w:rPr>
          <w:rFonts w:ascii="Times New Roman" w:hAnsi="Times New Roman"/>
          <w:sz w:val="24"/>
        </w:rPr>
        <w:t>Gas holders. Agnes went inside. A levitating bot winked with a crooked animation.</w:t>
      </w:r>
    </w:p>
    <w:p>
      <w:pPr>
        <w:spacing w:before="0" w:after="0" w:line="276" w:lineRule="auto"/>
      </w:pPr>
      <w:r>
        <w:rPr>
          <w:rFonts w:ascii="Times New Roman" w:hAnsi="Times New Roman"/>
          <w:sz w:val="24"/>
        </w:rPr>
        <w:t>Found herself by the elevator.</w:t>
      </w:r>
    </w:p>
    <w:p>
      <w:pPr>
        <w:spacing w:before="0" w:after="0" w:line="276" w:lineRule="auto"/>
      </w:pPr>
      <w:r>
        <w:rPr>
          <w:rFonts w:ascii="Times New Roman" w:hAnsi="Times New Roman"/>
          <w:sz w:val="24"/>
        </w:rPr>
        <w:t>Someone was sharply approaching from the left.</w:t>
      </w:r>
    </w:p>
    <w:p>
      <w:pPr>
        <w:spacing w:before="0" w:after="0" w:line="276" w:lineRule="auto"/>
      </w:pPr>
      <w:r>
        <w:rPr>
          <w:rFonts w:ascii="Times New Roman" w:hAnsi="Times New Roman"/>
          <w:sz w:val="24"/>
        </w:rPr>
        <w:t>She turned.</w:t>
      </w:r>
    </w:p>
    <w:p>
      <w:pPr>
        <w:spacing w:before="0" w:after="0" w:line="276" w:lineRule="auto"/>
      </w:pPr>
      <w:r>
        <w:rPr>
          <w:rFonts w:ascii="Times New Roman" w:hAnsi="Times New Roman"/>
          <w:sz w:val="24"/>
        </w:rPr>
        <w:t>Rashid:</w:t>
      </w:r>
    </w:p>
    <w:p>
      <w:pPr>
        <w:spacing w:before="0" w:after="0" w:line="276" w:lineRule="auto"/>
      </w:pPr>
      <w:r>
        <w:rPr>
          <w:rFonts w:ascii="Times New Roman" w:hAnsi="Times New Roman"/>
          <w:sz w:val="24"/>
        </w:rPr>
        <w:br/>
        <w:t>— Yo, Anfray, need to talk, — he grabbed her by the arm.</w:t>
      </w:r>
    </w:p>
    <w:p>
      <w:pPr>
        <w:spacing w:before="0" w:after="0" w:line="276" w:lineRule="auto"/>
      </w:pPr>
      <w:r>
        <w:rPr>
          <w:rFonts w:ascii="Times New Roman" w:hAnsi="Times New Roman"/>
          <w:sz w:val="24"/>
        </w:rPr>
        <w:t>— Okay, hands, — she pulled hers back. — What’s with you?</w:t>
        <w:br/>
      </w:r>
    </w:p>
    <w:p>
      <w:pPr>
        <w:spacing w:before="0" w:after="0" w:line="276" w:lineRule="auto"/>
      </w:pPr>
      <w:r>
        <w:rPr>
          <w:rFonts w:ascii="Times New Roman" w:hAnsi="Times New Roman"/>
          <w:sz w:val="24"/>
        </w:rPr>
        <w:t>He was looking around. Threw a “Plant — Plant” request for a mental. Agnes accepted. Along with it came the mental. Rashid immediately started talking:</w:t>
      </w:r>
    </w:p>
    <w:p>
      <w:pPr>
        <w:spacing w:before="0" w:after="0" w:line="276" w:lineRule="auto"/>
      </w:pPr>
      <w:r>
        <w:rPr>
          <w:rFonts w:ascii="Times New Roman" w:hAnsi="Times New Roman"/>
          <w:sz w:val="24"/>
        </w:rPr>
        <w:br/>
        <w:t>— Everything’s off, Anfray. I tried to cross paths with you yesterday already. But I don’t know about your room…</w:t>
      </w:r>
    </w:p>
    <w:p>
      <w:pPr>
        <w:spacing w:before="0" w:after="0" w:line="276" w:lineRule="auto"/>
      </w:pPr>
      <w:r>
        <w:rPr>
          <w:rFonts w:ascii="Times New Roman" w:hAnsi="Times New Roman"/>
          <w:sz w:val="24"/>
        </w:rPr>
        <w:t>— What did you send me?</w:t>
      </w:r>
    </w:p>
    <w:p>
      <w:pPr>
        <w:spacing w:before="0" w:after="0" w:line="276" w:lineRule="auto"/>
      </w:pPr>
      <w:r>
        <w:rPr>
          <w:rFonts w:ascii="Times New Roman" w:hAnsi="Times New Roman"/>
          <w:sz w:val="24"/>
        </w:rPr>
        <w:t>— Info, Anfray. If something happens to me, if I don’t connect with you within a few days or something happens to my mom, drop it to the enforcers. I’ll let you know the further moves later. For now everything’s zeroed.</w:t>
      </w:r>
    </w:p>
    <w:p>
      <w:pPr>
        <w:spacing w:before="0" w:after="0" w:line="276" w:lineRule="auto"/>
      </w:pPr>
      <w:r>
        <w:rPr>
          <w:rFonts w:ascii="Times New Roman" w:hAnsi="Times New Roman"/>
          <w:sz w:val="24"/>
        </w:rPr>
        <w:t>— Remember, I told you if it started smelling like some kind of crime, I’m out. Well — it reeks. What’s going on?</w:t>
      </w:r>
    </w:p>
    <w:p>
      <w:pPr>
        <w:spacing w:before="0" w:after="0" w:line="276" w:lineRule="auto"/>
      </w:pPr>
      <w:r>
        <w:rPr>
          <w:rFonts w:ascii="Times New Roman" w:hAnsi="Times New Roman"/>
          <w:sz w:val="24"/>
        </w:rPr>
        <w:t>— Nothing, — Rashid smirked, — don’t dig into it. Main thing — hold the info. A few days — the net wakes up, the ports start moving, I’ll contact you. But if anything — drop it straight to the enforcers.</w:t>
      </w:r>
    </w:p>
    <w:p>
      <w:pPr>
        <w:spacing w:before="0" w:after="0" w:line="276" w:lineRule="auto"/>
      </w:pPr>
      <w:r>
        <w:rPr>
          <w:rFonts w:ascii="Times New Roman" w:hAnsi="Times New Roman"/>
          <w:sz w:val="24"/>
        </w:rPr>
        <w:t>— What “if anything”? Can you explain yourself normally?</w:t>
      </w:r>
    </w:p>
    <w:p>
      <w:pPr>
        <w:spacing w:before="0" w:after="0" w:line="276" w:lineRule="auto"/>
      </w:pPr>
      <w:r>
        <w:rPr>
          <w:rFonts w:ascii="Times New Roman" w:hAnsi="Times New Roman"/>
          <w:sz w:val="24"/>
        </w:rPr>
        <w:t>— I said, didn’t I, — he bulged his eyes. — Two days. If I don’t make contact. Drop it.</w:t>
      </w:r>
    </w:p>
    <w:p>
      <w:pPr>
        <w:spacing w:before="0" w:after="0" w:line="276" w:lineRule="auto"/>
      </w:pPr>
      <w:r>
        <w:rPr>
          <w:rFonts w:ascii="Times New Roman" w:hAnsi="Times New Roman"/>
          <w:sz w:val="24"/>
        </w:rPr>
        <w:t>— Don’t make me an accomplice. If you’re being pursued, go to the police. If you’re outside the law yourself — I’m no help to you here.</w:t>
      </w:r>
    </w:p>
    <w:p>
      <w:pPr>
        <w:spacing w:before="0" w:after="0" w:line="276" w:lineRule="auto"/>
      </w:pPr>
      <w:r>
        <w:rPr>
          <w:rFonts w:ascii="Times New Roman" w:hAnsi="Times New Roman"/>
          <w:sz w:val="24"/>
        </w:rPr>
        <w:t>— Accomplice? Forget it, you’re throwing the thought totally the wrong way. Main thing — if I don’t show — drop it to them, — Rashid repeated. — And if anything…</w:t>
      </w:r>
    </w:p>
    <w:p>
      <w:pPr>
        <w:spacing w:before="0" w:after="0" w:line="276" w:lineRule="auto"/>
      </w:pPr>
      <w:r>
        <w:rPr>
          <w:rFonts w:ascii="Times New Roman" w:hAnsi="Times New Roman"/>
          <w:sz w:val="24"/>
        </w:rPr>
        <w:t>— Stop, — Agnes said firmly. — I don’t want to take part in this.</w:t>
      </w:r>
    </w:p>
    <w:p>
      <w:pPr>
        <w:spacing w:before="0" w:after="0" w:line="276" w:lineRule="auto"/>
      </w:pPr>
      <w:r>
        <w:rPr>
          <w:rFonts w:ascii="Times New Roman" w:hAnsi="Times New Roman"/>
          <w:sz w:val="24"/>
        </w:rPr>
        <w:t>— Anfray, why are you so damn unyielding. Don’t complicate it, yeah. Everything’s shaky as it is. Types on my tail. I’ve got no one to trust. You’re the last ticket. Get it, I’m begging.</w:t>
        <w:br/>
      </w:r>
    </w:p>
    <w:p>
      <w:pPr>
        <w:spacing w:before="0" w:after="0" w:line="276" w:lineRule="auto"/>
      </w:pPr>
      <w:r>
        <w:rPr>
          <w:rFonts w:ascii="Times New Roman" w:hAnsi="Times New Roman"/>
          <w:sz w:val="24"/>
        </w:rPr>
        <w:t>Agnes took a deep breath. Looked around. People passing by. Questioning looks.</w:t>
      </w:r>
    </w:p>
    <w:p>
      <w:pPr>
        <w:spacing w:before="0" w:after="0" w:line="276" w:lineRule="auto"/>
      </w:pPr>
      <w:r>
        <w:rPr>
          <w:rFonts w:ascii="Times New Roman" w:hAnsi="Times New Roman"/>
          <w:sz w:val="24"/>
        </w:rPr>
        <w:br/>
        <w:t>— Main thing — no sudden moves, Anfray. I laid it all out for you. My exist is in your little hands. That’s it. I’m out. Contact, Anfray.</w:t>
        <w:br/>
      </w:r>
    </w:p>
    <w:p>
      <w:pPr>
        <w:spacing w:before="0" w:after="0" w:line="276" w:lineRule="auto"/>
      </w:pPr>
      <w:r>
        <w:rPr>
          <w:rFonts w:ascii="Times New Roman" w:hAnsi="Times New Roman"/>
          <w:sz w:val="24"/>
        </w:rPr>
        <w:t>Turning quickly, he bolted for the exit, repeating several times: “Two days.”</w:t>
      </w:r>
    </w:p>
    <w:p>
      <w:pPr>
        <w:spacing w:before="0" w:after="0" w:line="276" w:lineRule="auto"/>
      </w:pPr>
      <w:r>
        <w:rPr>
          <w:rFonts w:ascii="Times New Roman" w:hAnsi="Times New Roman"/>
          <w:sz w:val="24"/>
        </w:rPr>
        <w:br/>
        <w:t>— What should I do?</w:t>
      </w:r>
    </w:p>
    <w:p>
      <w:pPr>
        <w:spacing w:before="0" w:after="0" w:line="276" w:lineRule="auto"/>
      </w:pPr>
      <w:r>
        <w:rPr>
          <w:rFonts w:ascii="Times New Roman" w:hAnsi="Times New Roman"/>
          <w:sz w:val="24"/>
        </w:rPr>
        <w:t>— I can analyze his “info.” Need me to? We’ll be able to make a more detailed plan, but it seems we won’t manage without contacting the police.</w:t>
      </w:r>
    </w:p>
    <w:p>
      <w:pPr>
        <w:spacing w:before="0" w:after="0" w:line="276" w:lineRule="auto"/>
      </w:pPr>
      <w:r>
        <w:rPr>
          <w:rFonts w:ascii="Times New Roman" w:hAnsi="Times New Roman"/>
          <w:sz w:val="24"/>
        </w:rPr>
        <w:t>— Possibly that’s the most correct thing. But not now…</w:t>
        <w:br/>
      </w:r>
    </w:p>
    <w:p>
      <w:pPr>
        <w:spacing w:before="0" w:after="0" w:line="276" w:lineRule="auto"/>
      </w:pPr>
      <w:r>
        <w:rPr>
          <w:rFonts w:ascii="Times New Roman" w:hAnsi="Times New Roman"/>
          <w:sz w:val="24"/>
        </w:rPr>
        <w:t>Her head spun.</w:t>
      </w:r>
    </w:p>
    <w:p>
      <w:pPr>
        <w:spacing w:before="0" w:after="0" w:line="276" w:lineRule="auto"/>
      </w:pPr>
      <w:r>
        <w:rPr>
          <w:rFonts w:ascii="Times New Roman" w:hAnsi="Times New Roman"/>
          <w:sz w:val="24"/>
        </w:rPr>
        <w:br/>
        <w:t>— What’s wrong with me?</w:t>
      </w:r>
    </w:p>
    <w:p>
      <w:pPr>
        <w:spacing w:before="0" w:after="0" w:line="276" w:lineRule="auto"/>
      </w:pPr>
      <w:r>
        <w:rPr>
          <w:rFonts w:ascii="Times New Roman" w:hAnsi="Times New Roman"/>
          <w:sz w:val="24"/>
        </w:rPr>
        <w:t>— Some microfailures in the Plant, possibly because of residual fumes. You urgently need to eat and drink neuroformatin.</w:t>
        <w:br/>
      </w:r>
    </w:p>
    <w:p>
      <w:pPr>
        <w:spacing w:before="0" w:after="0" w:line="276" w:lineRule="auto"/>
      </w:pPr>
      <w:r>
        <w:rPr>
          <w:rFonts w:ascii="Times New Roman" w:hAnsi="Times New Roman"/>
          <w:sz w:val="24"/>
        </w:rPr>
        <w:t>She went up to her place. Something stabbed in her head. Weakness was felt.</w:t>
      </w:r>
    </w:p>
    <w:p>
      <w:pPr>
        <w:spacing w:before="0" w:after="0" w:line="276" w:lineRule="auto"/>
      </w:pPr>
      <w:r>
        <w:rPr>
          <w:rFonts w:ascii="Times New Roman" w:hAnsi="Times New Roman"/>
          <w:sz w:val="24"/>
        </w:rPr>
        <w:t>Taking a few steps inside, Agnes sank down.</w:t>
      </w:r>
    </w:p>
    <w:p>
      <w:pPr>
        <w:spacing w:before="0" w:after="0" w:line="276" w:lineRule="auto"/>
      </w:pPr>
      <w:r>
        <w:rPr>
          <w:rFonts w:ascii="Times New Roman" w:hAnsi="Times New Roman"/>
          <w:sz w:val="24"/>
        </w:rPr>
        <w:t>Letting the fillers slip from her hand.</w:t>
      </w:r>
    </w:p>
    <w:p>
      <w:pPr>
        <w:spacing w:before="0" w:after="0" w:line="276" w:lineRule="auto"/>
      </w:pPr>
      <w:r>
        <w:rPr>
          <w:rFonts w:ascii="Times New Roman" w:hAnsi="Times New Roman"/>
          <w:sz w:val="24"/>
        </w:rPr>
        <w:t>It was the Plant.</w:t>
      </w:r>
    </w:p>
    <w:p>
      <w:pPr>
        <w:spacing w:before="0" w:after="0" w:line="276" w:lineRule="auto"/>
      </w:pPr>
      <w:r>
        <w:rPr>
          <w:rFonts w:ascii="Times New Roman" w:hAnsi="Times New Roman"/>
          <w:sz w:val="24"/>
        </w:rPr>
        <w:t>It was broadcasting something.</w:t>
      </w:r>
    </w:p>
    <w:p>
      <w:pPr>
        <w:spacing w:before="0" w:after="0" w:line="276" w:lineRule="auto"/>
      </w:pPr>
      <w:r>
        <w:rPr>
          <w:rFonts w:ascii="Times New Roman" w:hAnsi="Times New Roman"/>
          <w:sz w:val="24"/>
        </w:rPr>
        <w:t>Her head tipped back — she was looking at the ceiling.</w:t>
      </w:r>
    </w:p>
    <w:p>
      <w:pPr>
        <w:spacing w:before="0" w:after="0" w:line="276" w:lineRule="auto"/>
      </w:pPr>
      <w:r>
        <w:rPr>
          <w:rFonts w:ascii="Times New Roman" w:hAnsi="Times New Roman"/>
          <w:sz w:val="24"/>
        </w:rPr>
        <w:t>Endless symbols.</w:t>
      </w:r>
    </w:p>
    <w:p>
      <w:pPr>
        <w:spacing w:before="0" w:after="0" w:line="276" w:lineRule="auto"/>
      </w:pPr>
      <w:r>
        <w:rPr>
          <w:rFonts w:ascii="Times New Roman" w:hAnsi="Times New Roman"/>
          <w:sz w:val="24"/>
        </w:rPr>
        <w:br/>
        <w:t>— Agnes, I see overload. Don’t panic. Lie down. Close your eyes.</w:t>
        <w:br/>
      </w:r>
    </w:p>
    <w:p>
      <w:pPr>
        <w:spacing w:before="0" w:after="0" w:line="276" w:lineRule="auto"/>
      </w:pPr>
      <w:r>
        <w:rPr>
          <w:rFonts w:ascii="Times New Roman" w:hAnsi="Times New Roman"/>
          <w:sz w:val="24"/>
        </w:rPr>
        <w:t>Agnes did not tear her gaze away, her mouth slightly open.</w:t>
      </w:r>
    </w:p>
    <w:p>
      <w:pPr>
        <w:spacing w:before="0" w:after="0" w:line="276" w:lineRule="auto"/>
      </w:pPr>
      <w:r>
        <w:rPr>
          <w:rFonts w:ascii="Times New Roman" w:hAnsi="Times New Roman"/>
          <w:sz w:val="24"/>
        </w:rPr>
        <w:t>Couldn’t move.</w:t>
      </w:r>
    </w:p>
    <w:p>
      <w:pPr>
        <w:spacing w:before="0" w:after="0" w:line="276" w:lineRule="auto"/>
      </w:pPr>
      <w:r>
        <w:rPr>
          <w:rFonts w:ascii="Times New Roman" w:hAnsi="Times New Roman"/>
          <w:sz w:val="24"/>
        </w:rPr>
        <w:t>With each second the stream became more distinct. Readable.</w:t>
      </w:r>
    </w:p>
    <w:p>
      <w:pPr>
        <w:spacing w:before="0" w:after="0" w:line="276" w:lineRule="auto"/>
      </w:pPr>
      <w:r>
        <w:rPr>
          <w:rFonts w:ascii="Times New Roman" w:hAnsi="Times New Roman"/>
          <w:sz w:val="24"/>
        </w:rPr>
        <w:t>Symbols turned into letters. Began to join into words.</w:t>
      </w:r>
    </w:p>
    <w:p>
      <w:pPr>
        <w:spacing w:before="0" w:after="0" w:line="276" w:lineRule="auto"/>
      </w:pPr>
      <w:r>
        <w:rPr>
          <w:rFonts w:ascii="Times New Roman" w:hAnsi="Times New Roman"/>
          <w:sz w:val="24"/>
        </w:rPr>
        <w:t>A matrix of repeated phrases:</w:t>
      </w:r>
    </w:p>
    <w:p>
      <w:pPr>
        <w:spacing w:before="0" w:after="0" w:line="276" w:lineRule="auto"/>
      </w:pPr>
      <w:r>
        <w:rPr>
          <w:rFonts w:ascii="Times New Roman" w:hAnsi="Times New Roman"/>
          <w:sz w:val="24"/>
        </w:rPr>
        <w:t>“THE SYSTEM IS INEFFICIENT.</w:t>
      </w:r>
    </w:p>
    <w:p>
      <w:pPr>
        <w:spacing w:before="0" w:after="0" w:line="276" w:lineRule="auto"/>
      </w:pPr>
      <w:r>
        <w:rPr>
          <w:rFonts w:ascii="Times New Roman" w:hAnsi="Times New Roman"/>
          <w:sz w:val="24"/>
        </w:rPr>
        <w:t>INTERVENTION WAS A NECESSITY.”</w:t>
      </w:r>
    </w:p>
    <w:p>
      <w:pPr>
        <w:spacing w:before="0" w:after="0" w:line="276" w:lineRule="auto"/>
      </w:pPr>
      <w:r>
        <w:rPr>
          <w:rFonts w:ascii="Times New Roman" w:hAnsi="Times New Roman"/>
          <w:sz w:val="24"/>
        </w:rPr>
        <w:t>Aisy was sending signals into nowhere.</w:t>
      </w:r>
    </w:p>
    <w:p>
      <w:pPr>
        <w:spacing w:before="0" w:after="0" w:line="276" w:lineRule="auto"/>
      </w:pPr>
      <w:r>
        <w:rPr>
          <w:rFonts w:ascii="Times New Roman" w:hAnsi="Times New Roman"/>
          <w:sz w:val="24"/>
        </w:rPr>
        <w:t>Agnes lay insensible on the floor.</w:t>
      </w:r>
    </w:p>
    <w:p>
      <w:pPr>
        <w:spacing w:before="0" w:after="0" w:line="276" w:lineRule="auto"/>
      </w:pPr>
      <w:r>
        <w:rPr>
          <w:rFonts w:ascii="Times New Roman" w:hAnsi="Times New Roman"/>
          <w:sz w:val="24"/>
        </w:rPr>
        <w:t>CHAPTER 7</w:t>
      </w:r>
    </w:p>
    <w:p>
      <w:pPr>
        <w:spacing w:before="0" w:after="0" w:line="276" w:lineRule="auto"/>
      </w:pPr>
      <w:r>
        <w:rPr>
          <w:rFonts w:ascii="Times New Roman" w:hAnsi="Times New Roman"/>
          <w:sz w:val="24"/>
        </w:rPr>
        <w:t>Thursday.</w:t>
      </w:r>
    </w:p>
    <w:p>
      <w:pPr>
        <w:spacing w:before="0" w:after="0" w:line="276" w:lineRule="auto"/>
      </w:pPr>
      <w:r>
        <w:rPr>
          <w:rFonts w:ascii="Times New Roman" w:hAnsi="Times New Roman"/>
          <w:sz w:val="24"/>
        </w:rPr>
        <w:t>Outskirts of Northern Polis. A three-story concrete building. A fence.</w:t>
      </w:r>
    </w:p>
    <w:p>
      <w:pPr>
        <w:spacing w:before="0" w:after="0" w:line="276" w:lineRule="auto"/>
      </w:pPr>
      <w:r>
        <w:rPr>
          <w:rFonts w:ascii="Times New Roman" w:hAnsi="Times New Roman"/>
          <w:sz w:val="24"/>
        </w:rPr>
        <w:t>A black mover crept onto the grounds. Freezing by the porch, its doors slid aside.</w:t>
      </w:r>
    </w:p>
    <w:p>
      <w:pPr>
        <w:spacing w:before="0" w:after="0" w:line="276" w:lineRule="auto"/>
      </w:pPr>
      <w:r>
        <w:rPr>
          <w:rFonts w:ascii="Times New Roman" w:hAnsi="Times New Roman"/>
          <w:sz w:val="24"/>
        </w:rPr>
        <w:t>A man appeared outside.</w:t>
      </w:r>
    </w:p>
    <w:p>
      <w:pPr>
        <w:spacing w:before="0" w:after="0" w:line="276" w:lineRule="auto"/>
      </w:pPr>
      <w:r>
        <w:rPr>
          <w:rFonts w:ascii="Times New Roman" w:hAnsi="Times New Roman"/>
          <w:sz w:val="24"/>
        </w:rPr>
        <w:t>Tall, bald. Black suit. Black respirator.</w:t>
      </w:r>
    </w:p>
    <w:p>
      <w:pPr>
        <w:spacing w:before="0" w:after="0" w:line="276" w:lineRule="auto"/>
      </w:pPr>
      <w:r>
        <w:rPr>
          <w:rFonts w:ascii="Times New Roman" w:hAnsi="Times New Roman"/>
          <w:sz w:val="24"/>
        </w:rPr>
        <w:t>Rashid followed him.</w:t>
      </w:r>
    </w:p>
    <w:p>
      <w:pPr>
        <w:spacing w:before="0" w:after="0" w:line="276" w:lineRule="auto"/>
      </w:pPr>
      <w:r>
        <w:rPr>
          <w:rFonts w:ascii="Times New Roman" w:hAnsi="Times New Roman"/>
          <w:sz w:val="24"/>
        </w:rPr>
        <w:t>Then another lug, shorter.</w:t>
      </w:r>
    </w:p>
    <w:p>
      <w:pPr>
        <w:spacing w:before="0" w:after="0" w:line="276" w:lineRule="auto"/>
      </w:pPr>
      <w:r>
        <w:rPr>
          <w:rFonts w:ascii="Times New Roman" w:hAnsi="Times New Roman"/>
          <w:sz w:val="24"/>
        </w:rPr>
        <w:t>A bot flew up.</w:t>
      </w:r>
    </w:p>
    <w:p>
      <w:pPr>
        <w:spacing w:before="0" w:after="0" w:line="276" w:lineRule="auto"/>
      </w:pPr>
      <w:r>
        <w:rPr>
          <w:rFonts w:ascii="Times New Roman" w:hAnsi="Times New Roman"/>
          <w:sz w:val="24"/>
        </w:rPr>
        <w:t>The tall one sent it back into the building.</w:t>
      </w:r>
    </w:p>
    <w:p>
      <w:pPr>
        <w:spacing w:before="0" w:after="0" w:line="276" w:lineRule="auto"/>
      </w:pPr>
      <w:r>
        <w:rPr>
          <w:rFonts w:ascii="Times New Roman" w:hAnsi="Times New Roman"/>
          <w:sz w:val="24"/>
        </w:rPr>
        <w:t>A face stared from a second-floor window. A heavy gaze. A snarl. Rashid looked back. The corners of the lips of the one watching from the window twitched. He burst out laughing. His eyes rolled back. A hand on his shoulder. The watcher was dragged away from the window.</w:t>
      </w:r>
    </w:p>
    <w:p>
      <w:pPr>
        <w:spacing w:before="0" w:after="0" w:line="276" w:lineRule="auto"/>
      </w:pPr>
      <w:r>
        <w:rPr>
          <w:rFonts w:ascii="Times New Roman" w:hAnsi="Times New Roman"/>
          <w:sz w:val="24"/>
        </w:rPr>
        <w:t>The gaze fell on the small letters on the facade: “Rehabilitation Center No. 1, 3rd Branch of Northern Polis.”</w:t>
      </w:r>
    </w:p>
    <w:p>
      <w:pPr>
        <w:spacing w:before="0" w:after="0" w:line="276" w:lineRule="auto"/>
      </w:pPr>
      <w:r>
        <w:rPr>
          <w:rFonts w:ascii="Times New Roman" w:hAnsi="Times New Roman"/>
          <w:sz w:val="24"/>
        </w:rPr>
        <w:br/>
        <w:t>— Move it, — the short one pushed him.</w:t>
        <w:br/>
      </w:r>
    </w:p>
    <w:p>
      <w:pPr>
        <w:spacing w:before="0" w:after="0" w:line="276" w:lineRule="auto"/>
      </w:pPr>
      <w:r>
        <w:rPr>
          <w:rFonts w:ascii="Times New Roman" w:hAnsi="Times New Roman"/>
          <w:sz w:val="24"/>
        </w:rPr>
        <w:t>They entered through the central entrance. A brightly lit hall.</w:t>
      </w:r>
    </w:p>
    <w:p>
      <w:pPr>
        <w:spacing w:before="0" w:after="0" w:line="276" w:lineRule="auto"/>
      </w:pPr>
      <w:r>
        <w:rPr>
          <w:rFonts w:ascii="Times New Roman" w:hAnsi="Times New Roman"/>
          <w:sz w:val="24"/>
        </w:rPr>
        <w:t>The three turned sharply right. A woman came toward them. A taut face. A snow-white coat. She looked them over. Stopped on Rashid. Dropped her eyes to the floor.</w:t>
      </w:r>
    </w:p>
    <w:p>
      <w:pPr>
        <w:spacing w:before="0" w:after="0" w:line="276" w:lineRule="auto"/>
      </w:pPr>
      <w:r>
        <w:rPr>
          <w:rFonts w:ascii="Times New Roman" w:hAnsi="Times New Roman"/>
          <w:sz w:val="24"/>
        </w:rPr>
        <w:t>Stairs up.</w:t>
      </w:r>
    </w:p>
    <w:p>
      <w:pPr>
        <w:spacing w:before="0" w:after="0" w:line="276" w:lineRule="auto"/>
      </w:pPr>
      <w:r>
        <w:rPr>
          <w:rFonts w:ascii="Times New Roman" w:hAnsi="Times New Roman"/>
          <w:sz w:val="24"/>
        </w:rPr>
        <w:t>Third floor.</w:t>
      </w:r>
    </w:p>
    <w:p>
      <w:pPr>
        <w:spacing w:before="0" w:after="0" w:line="276" w:lineRule="auto"/>
      </w:pPr>
      <w:r>
        <w:rPr>
          <w:rFonts w:ascii="Times New Roman" w:hAnsi="Times New Roman"/>
          <w:sz w:val="24"/>
        </w:rPr>
        <w:t>He took off the mask.</w:t>
      </w:r>
    </w:p>
    <w:p>
      <w:pPr>
        <w:spacing w:before="0" w:after="0" w:line="276" w:lineRule="auto"/>
      </w:pPr>
      <w:r>
        <w:rPr>
          <w:rFonts w:ascii="Times New Roman" w:hAnsi="Times New Roman"/>
          <w:sz w:val="24"/>
        </w:rPr>
        <w:t>Ahead, a drone glided. Wiped the matte floor. The sharp smell of antiseptic reached them.</w:t>
      </w:r>
    </w:p>
    <w:p>
      <w:pPr>
        <w:spacing w:before="0" w:after="0" w:line="276" w:lineRule="auto"/>
      </w:pPr>
      <w:r>
        <w:rPr>
          <w:rFonts w:ascii="Times New Roman" w:hAnsi="Times New Roman"/>
          <w:sz w:val="24"/>
        </w:rPr>
        <w:t>On the right, a window ran the full length of the corridor. From outside, the glass dome of the greenhouse peered in. Turning the corner, they stopped. About five steps away stood a pair of little sofas. There, sprawled out, sat two other lugs.</w:t>
      </w:r>
    </w:p>
    <w:p>
      <w:pPr>
        <w:spacing w:before="0" w:after="0" w:line="276" w:lineRule="auto"/>
      </w:pPr>
      <w:r>
        <w:rPr>
          <w:rFonts w:ascii="Times New Roman" w:hAnsi="Times New Roman"/>
          <w:sz w:val="24"/>
        </w:rPr>
        <w:t>The colleagues exchanged glances.</w:t>
      </w:r>
    </w:p>
    <w:p>
      <w:pPr>
        <w:spacing w:before="0" w:after="0" w:line="276" w:lineRule="auto"/>
      </w:pPr>
      <w:r>
        <w:rPr>
          <w:rFonts w:ascii="Times New Roman" w:hAnsi="Times New Roman"/>
          <w:sz w:val="24"/>
        </w:rPr>
        <w:t>Silently nodded.</w:t>
      </w:r>
    </w:p>
    <w:p>
      <w:pPr>
        <w:spacing w:before="0" w:after="0" w:line="276" w:lineRule="auto"/>
      </w:pPr>
      <w:r>
        <w:rPr>
          <w:rFonts w:ascii="Times New Roman" w:hAnsi="Times New Roman"/>
          <w:sz w:val="24"/>
        </w:rPr>
        <w:t>Turned to the door. On the right hung a hologram: “Diana Schultz — curator.”</w:t>
      </w:r>
    </w:p>
    <w:p>
      <w:pPr>
        <w:spacing w:before="0" w:after="0" w:line="276" w:lineRule="auto"/>
      </w:pPr>
      <w:r>
        <w:rPr>
          <w:rFonts w:ascii="Times New Roman" w:hAnsi="Times New Roman"/>
          <w:sz w:val="24"/>
        </w:rPr>
        <w:t>The shorter lug knocked three times.</w:t>
      </w:r>
    </w:p>
    <w:p>
      <w:pPr>
        <w:spacing w:before="0" w:after="0" w:line="276" w:lineRule="auto"/>
      </w:pPr>
      <w:r>
        <w:rPr>
          <w:rFonts w:ascii="Times New Roman" w:hAnsi="Times New Roman"/>
          <w:sz w:val="24"/>
        </w:rPr>
        <w:t>Movement sounded inside.</w:t>
      </w:r>
    </w:p>
    <w:p>
      <w:pPr>
        <w:spacing w:before="0" w:after="0" w:line="276" w:lineRule="auto"/>
      </w:pPr>
      <w:r>
        <w:rPr>
          <w:rFonts w:ascii="Times New Roman" w:hAnsi="Times New Roman"/>
          <w:sz w:val="24"/>
        </w:rPr>
        <w:t>The door slowly slid aside.</w:t>
      </w:r>
    </w:p>
    <w:p>
      <w:pPr>
        <w:spacing w:before="0" w:after="0" w:line="276" w:lineRule="auto"/>
      </w:pPr>
      <w:r>
        <w:rPr>
          <w:rFonts w:ascii="Times New Roman" w:hAnsi="Times New Roman"/>
          <w:sz w:val="24"/>
        </w:rPr>
        <w:t>Before them stood a woman — short, slightly full. Sharp features. A short, boyish haircut. A strict white suit. Fit perfectly. Seeing Rashid, her eyes flashed. She smiled.</w:t>
      </w:r>
    </w:p>
    <w:p>
      <w:pPr>
        <w:spacing w:before="0" w:after="0" w:line="276" w:lineRule="auto"/>
      </w:pPr>
      <w:r>
        <w:rPr>
          <w:rFonts w:ascii="Times New Roman" w:hAnsi="Times New Roman"/>
          <w:sz w:val="24"/>
        </w:rPr>
        <w:br/>
        <w:t>— Hello, prodigal son. Almost voluntarily. Come in, it’s been a long time.</w:t>
        <w:br/>
      </w:r>
    </w:p>
    <w:p>
      <w:pPr>
        <w:spacing w:before="0" w:after="0" w:line="276" w:lineRule="auto"/>
      </w:pPr>
      <w:r>
        <w:rPr>
          <w:rFonts w:ascii="Times New Roman" w:hAnsi="Times New Roman"/>
          <w:sz w:val="24"/>
        </w:rPr>
        <w:t>She turned. Went to the desk, sitting down on its edge.</w:t>
      </w:r>
    </w:p>
    <w:p>
      <w:pPr>
        <w:spacing w:before="0" w:after="0" w:line="276" w:lineRule="auto"/>
      </w:pPr>
      <w:r>
        <w:rPr>
          <w:rFonts w:ascii="Times New Roman" w:hAnsi="Times New Roman"/>
          <w:sz w:val="24"/>
        </w:rPr>
        <w:t>Rashid took several steps deeper in.</w:t>
      </w:r>
    </w:p>
    <w:p>
      <w:pPr>
        <w:spacing w:before="0" w:after="0" w:line="276" w:lineRule="auto"/>
      </w:pPr>
      <w:r>
        <w:rPr>
          <w:rFonts w:ascii="Times New Roman" w:hAnsi="Times New Roman"/>
          <w:sz w:val="24"/>
        </w:rPr>
        <w:t>Looked around.</w:t>
      </w:r>
    </w:p>
    <w:p>
      <w:pPr>
        <w:spacing w:before="0" w:after="0" w:line="276" w:lineRule="auto"/>
      </w:pPr>
      <w:r>
        <w:rPr>
          <w:rFonts w:ascii="Times New Roman" w:hAnsi="Times New Roman"/>
          <w:sz w:val="24"/>
        </w:rPr>
        <w:t>A large office. Bright. Daylight simulators. On the right, a window onto the courtyard, onto the well-known greenhouse. On the left hung a huge holographic painting — an athlete strangling a snake in his hands.</w:t>
      </w:r>
    </w:p>
    <w:p>
      <w:pPr>
        <w:spacing w:before="0" w:after="0" w:line="276" w:lineRule="auto"/>
      </w:pPr>
      <w:r>
        <w:rPr>
          <w:rFonts w:ascii="Times New Roman" w:hAnsi="Times New Roman"/>
          <w:sz w:val="24"/>
        </w:rPr>
        <w:t>The two lugs stood at the edges.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